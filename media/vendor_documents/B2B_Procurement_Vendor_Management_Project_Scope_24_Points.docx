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B2B Procurement &amp; Vendor Management Platform</w:t>
      </w:r>
    </w:p>
    <w:p>
      <w:pPr>
        <w:jc w:val="center"/>
      </w:pPr>
      <w:r>
        <w:rPr>
          <w:b/>
          <w:sz w:val="26"/>
        </w:rPr>
        <w:t>Complete Project Scope — All 24 Points + Architecture &amp; Workflow Diagrams</w:t>
      </w:r>
    </w:p>
    <w:p>
      <w:r>
        <w:t>Django-based B2B procurement platform project blueprint covering business scope, roles, modules, workflows, architecture, database relationships, algorithms, technology stack, MVP phases and development roadmap.</w:t>
      </w:r>
    </w:p>
    <w:p>
      <w:pPr>
        <w:pStyle w:val="Heading1"/>
      </w:pPr>
      <w:r>
        <w:t>1. Project Objective</w:t>
      </w:r>
    </w:p>
    <w:p>
      <w:pPr>
        <w:pStyle w:val="ListBullet"/>
      </w:pPr>
      <w:r>
        <w:t>Build a web-based B2B Procurement &amp; Vendor Management Platform where businesses can manage vendors/suppliers, products and services.</w:t>
      </w:r>
    </w:p>
    <w:p>
      <w:pPr>
        <w:pStyle w:val="ListBullet"/>
      </w:pPr>
      <w:r>
        <w:t>Create purchase requisitions, send RFQs, receive and compare vendor quotations, create purchase orders, track deliveries, manage invoices and payments.</w:t>
      </w:r>
    </w:p>
    <w:p>
      <w:pPr>
        <w:pStyle w:val="ListBullet"/>
      </w:pPr>
      <w:r>
        <w:t>Maintain vendor performance, procurement history, notifications, audit logs, dashboards and reports.</w:t>
      </w:r>
    </w:p>
    <w:p>
      <w:pPr>
        <w:pStyle w:val="Heading1"/>
      </w:pPr>
      <w:r>
        <w:t>2. User Roles</w:t>
      </w:r>
    </w:p>
    <w:p>
      <w:pPr>
        <w:pStyle w:val="ListBullet"/>
      </w:pPr>
      <w:r>
        <w:t>Super Admin — manage users, companies, vendors, categories, settings, transactions and reports.</w:t>
      </w:r>
    </w:p>
    <w:p>
      <w:pPr>
        <w:pStyle w:val="ListBullet"/>
      </w:pPr>
      <w:r>
        <w:t>Company Admin — manage company profile, employees, vendors, products and procurement activities.</w:t>
      </w:r>
    </w:p>
    <w:p>
      <w:pPr>
        <w:pStyle w:val="ListBullet"/>
      </w:pPr>
      <w:r>
        <w:t>Procurement Manager — manage requisitions, RFQs, quotations, vendor selection, purchase orders and deliveries.</w:t>
      </w:r>
    </w:p>
    <w:p>
      <w:pPr>
        <w:pStyle w:val="ListBullet"/>
      </w:pPr>
      <w:r>
        <w:t>Employee / Requester — create purchase requisitions and track approval/procurement status.</w:t>
      </w:r>
    </w:p>
    <w:p>
      <w:pPr>
        <w:pStyle w:val="ListBullet"/>
      </w:pPr>
      <w:r>
        <w:t>Vendor / Supplier — manage vendor profile, respond to RFQs, submit quotations, accept orders, update delivery and invoices.</w:t>
      </w:r>
    </w:p>
    <w:p>
      <w:pPr>
        <w:pStyle w:val="Heading1"/>
      </w:pPr>
      <w:r>
        <w:t>3. Main Modules</w:t>
      </w:r>
    </w:p>
    <w:p>
      <w:pPr>
        <w:pStyle w:val="ListBullet"/>
      </w:pPr>
      <w:r>
        <w:t>Authentication &amp; Users; Company Management; Vendor Management; Product &amp; Category Management.</w:t>
      </w:r>
    </w:p>
    <w:p>
      <w:pPr>
        <w:pStyle w:val="ListBullet"/>
      </w:pPr>
      <w:r>
        <w:t>Purchase Requisition; Approval Workflow; RFQ Management; Quotation Management; Quotation Comparison.</w:t>
      </w:r>
    </w:p>
    <w:p>
      <w:pPr>
        <w:pStyle w:val="ListBullet"/>
      </w:pPr>
      <w:r>
        <w:t>Purchase Order; Delivery Management; Invoice Management; Payment Tracking; Notifications; Dashboard; Reports; Audit Logs.</w:t>
      </w:r>
    </w:p>
    <w:p>
      <w:pPr>
        <w:pStyle w:val="Heading1"/>
      </w:pPr>
      <w:r>
        <w:t>4. Authentication &amp; User Management</w:t>
      </w:r>
    </w:p>
    <w:p>
      <w:pPr>
        <w:pStyle w:val="ListBullet"/>
      </w:pPr>
      <w:r>
        <w:t>Registration, login, logout, password reset, profile management and password change.</w:t>
      </w:r>
    </w:p>
    <w:p>
      <w:pPr>
        <w:pStyle w:val="ListBullet"/>
      </w:pPr>
      <w:r>
        <w:t>Profile image upload and account activation/deactivation.</w:t>
      </w:r>
    </w:p>
    <w:p>
      <w:pPr>
        <w:pStyle w:val="ListBullet"/>
      </w:pPr>
      <w:r>
        <w:t>Role-Based Access Control (RBAC) for employees, procurement managers, company admins, vendors and administrators.</w:t>
      </w:r>
    </w:p>
    <w:p>
      <w:pPr>
        <w:pStyle w:val="Heading1"/>
      </w:pPr>
      <w:r>
        <w:t>5. Company Management</w:t>
      </w:r>
    </w:p>
    <w:p>
      <w:pPr>
        <w:pStyle w:val="ListBullet"/>
      </w:pPr>
      <w:r>
        <w:t>Company name, registration number, GST number, email, phone, address, city, state, country, postal code and website.</w:t>
      </w:r>
    </w:p>
    <w:p>
      <w:pPr>
        <w:pStyle w:val="ListBullet"/>
      </w:pPr>
      <w:r>
        <w:t>Company status, employees, company-level procurement activities and history.</w:t>
      </w:r>
    </w:p>
    <w:p>
      <w:pPr>
        <w:pStyle w:val="Heading1"/>
      </w:pPr>
      <w:r>
        <w:t>6. Vendor Management</w:t>
      </w:r>
    </w:p>
    <w:p>
      <w:pPr>
        <w:pStyle w:val="ListBullet"/>
      </w:pPr>
      <w:r>
        <w:t>Vendor company profile, contact persons, email, phone, GST number, address, city, state, country and website.</w:t>
      </w:r>
    </w:p>
    <w:p>
      <w:pPr>
        <w:pStyle w:val="ListBullet"/>
      </w:pPr>
      <w:r>
        <w:t>Vendor documents, contacts, bank details, status, rating/performance and vendor history.</w:t>
      </w:r>
    </w:p>
    <w:p>
      <w:pPr>
        <w:pStyle w:val="Heading1"/>
      </w:pPr>
      <w:r>
        <w:t>7. Product &amp; Category Management</w:t>
      </w:r>
    </w:p>
    <w:p>
      <w:pPr>
        <w:pStyle w:val="ListBullet"/>
      </w:pPr>
      <w:r>
        <w:t>Product/service categories and product master data.</w:t>
      </w:r>
    </w:p>
    <w:p>
      <w:pPr>
        <w:pStyle w:val="ListBullet"/>
      </w:pPr>
      <w:r>
        <w:t>SKU, name, description, category, unit, estimated price, tax percentage, status, creation and update history.</w:t>
      </w:r>
    </w:p>
    <w:p>
      <w:pPr>
        <w:pStyle w:val="Heading1"/>
      </w:pPr>
      <w:r>
        <w:t>8. Purchase Requisition</w:t>
      </w:r>
    </w:p>
    <w:p>
      <w:pPr>
        <w:pStyle w:val="ListBullet"/>
      </w:pPr>
      <w:r>
        <w:t>Employee creates a request containing products/services, quantities, required date and business reason.</w:t>
      </w:r>
    </w:p>
    <w:p>
      <w:pPr>
        <w:pStyle w:val="ListBullet"/>
      </w:pPr>
      <w:r>
        <w:t>Statuses: Draft → Submitted → Pending Approval → Approved / Rejected.</w:t>
      </w:r>
    </w:p>
    <w:p>
      <w:pPr>
        <w:pStyle w:val="ListBullet"/>
      </w:pPr>
      <w:r>
        <w:t>Maintain request history and approval comments.</w:t>
      </w:r>
    </w:p>
    <w:p>
      <w:pPr>
        <w:pStyle w:val="Heading1"/>
      </w:pPr>
      <w:r>
        <w:t>9. Approval Workflow</w:t>
      </w:r>
    </w:p>
    <w:p>
      <w:pPr>
        <w:pStyle w:val="ListBullet"/>
      </w:pPr>
      <w:r>
        <w:t>Manager reviews purchase requisition and approves or rejects it with comments.</w:t>
      </w:r>
    </w:p>
    <w:p>
      <w:pPr>
        <w:pStyle w:val="ListBullet"/>
      </w:pPr>
      <w:r>
        <w:t>Store approval history, user, timestamp, previous status and new status.</w:t>
      </w:r>
    </w:p>
    <w:p>
      <w:pPr>
        <w:pStyle w:val="ListBullet"/>
      </w:pPr>
      <w:r>
        <w:t>Approved requests become available for procurement/RFQ processing.</w:t>
      </w:r>
    </w:p>
    <w:p>
      <w:pPr>
        <w:pStyle w:val="Heading1"/>
      </w:pPr>
      <w:r>
        <w:t>10. RFQ — Request for Quotation</w:t>
      </w:r>
    </w:p>
    <w:p>
      <w:pPr>
        <w:pStyle w:val="ListBullet"/>
      </w:pPr>
      <w:r>
        <w:t>Create RFQ from an approved requisition.</w:t>
      </w:r>
    </w:p>
    <w:p>
      <w:pPr>
        <w:pStyle w:val="ListBullet"/>
      </w:pPr>
      <w:r>
        <w:t>Select vendors, products, quantities, required dates and response deadline.</w:t>
      </w:r>
    </w:p>
    <w:p>
      <w:pPr>
        <w:pStyle w:val="ListBullet"/>
      </w:pPr>
      <w:r>
        <w:t>Publish RFQ, notify vendors, receive responses and track RFQ status.</w:t>
      </w:r>
    </w:p>
    <w:p>
      <w:pPr>
        <w:pStyle w:val="Heading1"/>
      </w:pPr>
      <w:r>
        <w:t>11. Vendor Quotation</w:t>
      </w:r>
    </w:p>
    <w:p>
      <w:pPr>
        <w:pStyle w:val="ListBullet"/>
      </w:pPr>
      <w:r>
        <w:t>Vendor responds to RFQ with item-wise quantities, unit prices, tax, delivery time and quotation validity.</w:t>
      </w:r>
    </w:p>
    <w:p>
      <w:pPr>
        <w:pStyle w:val="ListBullet"/>
      </w:pPr>
      <w:r>
        <w:t>Statuses: Draft, Submitted, Under Review, Accepted, Rejected and Expired.</w:t>
      </w:r>
    </w:p>
    <w:p>
      <w:pPr>
        <w:pStyle w:val="Heading1"/>
      </w:pPr>
      <w:r>
        <w:t>12. Quotation Comparison</w:t>
      </w:r>
    </w:p>
    <w:p>
      <w:pPr>
        <w:pStyle w:val="ListBullet"/>
      </w:pPr>
      <w:r>
        <w:t>Compare multiple vendor quotations side by side.</w:t>
      </w:r>
    </w:p>
    <w:p>
      <w:pPr>
        <w:pStyle w:val="ListBullet"/>
      </w:pPr>
      <w:r>
        <w:t>Compare item prices, totals, taxes, delivery times and terms.</w:t>
      </w:r>
    </w:p>
    <w:p>
      <w:pPr>
        <w:pStyle w:val="ListBullet"/>
      </w:pPr>
      <w:r>
        <w:t>Procurement manager reviews quotations and selects a vendor/quotation.</w:t>
      </w:r>
    </w:p>
    <w:p>
      <w:pPr>
        <w:pStyle w:val="Heading1"/>
      </w:pPr>
      <w:r>
        <w:t>13. Purchase Order</w:t>
      </w:r>
    </w:p>
    <w:p>
      <w:pPr>
        <w:pStyle w:val="ListBullet"/>
      </w:pPr>
      <w:r>
        <w:t>Generate PO from selected quotation.</w:t>
      </w:r>
    </w:p>
    <w:p>
      <w:pPr>
        <w:pStyle w:val="ListBullet"/>
      </w:pPr>
      <w:r>
        <w:t>Store buyer, vendor, line items, quantities, prices, subtotal, tax and total.</w:t>
      </w:r>
    </w:p>
    <w:p>
      <w:pPr>
        <w:pStyle w:val="ListBullet"/>
      </w:pPr>
      <w:r>
        <w:t>Statuses: Draft, Sent, Acknowledged, Partially Delivered, Delivered, Cancelled and Closed.</w:t>
      </w:r>
    </w:p>
    <w:p>
      <w:pPr>
        <w:pStyle w:val="Heading1"/>
      </w:pPr>
      <w:r>
        <w:t>14. Delivery Management</w:t>
      </w:r>
    </w:p>
    <w:p>
      <w:pPr>
        <w:pStyle w:val="ListBullet"/>
      </w:pPr>
      <w:r>
        <w:t>Track ordered versus delivered quantities and support partial deliveries.</w:t>
      </w:r>
    </w:p>
    <w:p>
      <w:pPr>
        <w:pStyle w:val="ListBullet"/>
      </w:pPr>
      <w:r>
        <w:t>Store shipment, tracking number, courier, expected delivery date, actual delivery date and delivery status.</w:t>
      </w:r>
    </w:p>
    <w:p>
      <w:pPr>
        <w:pStyle w:val="Heading1"/>
      </w:pPr>
      <w:r>
        <w:t>15. Invoice Management</w:t>
      </w:r>
    </w:p>
    <w:p>
      <w:pPr>
        <w:pStyle w:val="ListBullet"/>
      </w:pPr>
      <w:r>
        <w:t>Vendor uploads invoice against a purchase order.</w:t>
      </w:r>
    </w:p>
    <w:p>
      <w:pPr>
        <w:pStyle w:val="ListBullet"/>
      </w:pPr>
      <w:r>
        <w:t>Store invoice number, date, due date, amount and status.</w:t>
      </w:r>
    </w:p>
    <w:p>
      <w:pPr>
        <w:pStyle w:val="ListBullet"/>
      </w:pPr>
      <w:r>
        <w:t>Workflow: Uploaded → Under Review → Approved → Paid.</w:t>
      </w:r>
    </w:p>
    <w:p>
      <w:pPr>
        <w:pStyle w:val="Heading1"/>
      </w:pPr>
      <w:r>
        <w:t>16. Payment Tracking</w:t>
      </w:r>
    </w:p>
    <w:p>
      <w:pPr>
        <w:pStyle w:val="ListBullet"/>
      </w:pPr>
      <w:r>
        <w:t>Track payments without requiring a real payment gateway initially.</w:t>
      </w:r>
    </w:p>
    <w:p>
      <w:pPr>
        <w:pStyle w:val="ListBullet"/>
      </w:pPr>
      <w:r>
        <w:t>Store paid amount and remaining amount.</w:t>
      </w:r>
    </w:p>
    <w:p>
      <w:pPr>
        <w:pStyle w:val="ListBullet"/>
      </w:pPr>
      <w:r>
        <w:t>Support partial payments and statuses such as Pending, Partially Paid and Paid.</w:t>
      </w:r>
    </w:p>
    <w:p>
      <w:pPr>
        <w:pStyle w:val="Heading1"/>
      </w:pPr>
      <w:r>
        <w:t>17. Notifications</w:t>
      </w:r>
    </w:p>
    <w:p>
      <w:pPr>
        <w:pStyle w:val="ListBullet"/>
      </w:pPr>
      <w:r>
        <w:t>Notify users about new RFQs, submitted quotations, approved/rejected requests, purchase orders, delivery updates, invoices and payments.</w:t>
      </w:r>
    </w:p>
    <w:p>
      <w:pPr>
        <w:pStyle w:val="ListBullet"/>
      </w:pPr>
      <w:r>
        <w:t>Support notification records and read/unread status.</w:t>
      </w:r>
    </w:p>
    <w:p>
      <w:pPr>
        <w:pStyle w:val="Heading1"/>
      </w:pPr>
      <w:r>
        <w:t>18. Dashboard</w:t>
      </w:r>
    </w:p>
    <w:p>
      <w:pPr>
        <w:pStyle w:val="ListBullet"/>
      </w:pPr>
      <w:r>
        <w:t>Provide role-specific dashboards.</w:t>
      </w:r>
    </w:p>
    <w:p>
      <w:pPr>
        <w:pStyle w:val="ListBullet"/>
      </w:pPr>
      <w:r>
        <w:t>Company Admin: vendors, requests, RFQs, POs and invoices.</w:t>
      </w:r>
    </w:p>
    <w:p>
      <w:pPr>
        <w:pStyle w:val="ListBullet"/>
      </w:pPr>
      <w:r>
        <w:t>Procurement Manager: pending approvals, active RFQs, quotations, POs and procurement activity.</w:t>
      </w:r>
    </w:p>
    <w:p>
      <w:pPr>
        <w:pStyle w:val="ListBullet"/>
      </w:pPr>
      <w:r>
        <w:t>Vendor: new RFQs, submitted quotations, active orders, deliveries and invoices.</w:t>
      </w:r>
    </w:p>
    <w:p>
      <w:pPr>
        <w:pStyle w:val="Heading1"/>
      </w:pPr>
      <w:r>
        <w:t>19. Reports</w:t>
      </w:r>
    </w:p>
    <w:p>
      <w:pPr>
        <w:pStyle w:val="ListBullet"/>
      </w:pPr>
      <w:r>
        <w:t>Procurement report, monthly purchase value, order statistics and vendor statistics.</w:t>
      </w:r>
    </w:p>
    <w:p>
      <w:pPr>
        <w:pStyle w:val="ListBullet"/>
      </w:pPr>
      <w:r>
        <w:t>Vendor performance, delivery performance and category-wise spend analysis.</w:t>
      </w:r>
    </w:p>
    <w:p>
      <w:pPr>
        <w:pStyle w:val="Heading1"/>
      </w:pPr>
      <w:r>
        <w:t>20. Audit Logs</w:t>
      </w:r>
    </w:p>
    <w:p>
      <w:pPr>
        <w:pStyle w:val="ListBullet"/>
      </w:pPr>
      <w:r>
        <w:t>Record important user actions with user, action, object, date/time and status changes.</w:t>
      </w:r>
    </w:p>
    <w:p>
      <w:pPr>
        <w:pStyle w:val="ListBullet"/>
      </w:pPr>
      <w:r>
        <w:t>Store previous status and new status for traceability and accountability.</w:t>
      </w:r>
    </w:p>
    <w:p>
      <w:pPr>
        <w:pStyle w:val="Heading1"/>
      </w:pPr>
      <w:r>
        <w:t>21. Technology Stack</w:t>
      </w:r>
    </w:p>
    <w:p>
      <w:pPr>
        <w:pStyle w:val="ListBullet"/>
      </w:pPr>
      <w:r>
        <w:t>Backend: Python, Django, Django REST Framework.</w:t>
      </w:r>
    </w:p>
    <w:p>
      <w:pPr>
        <w:pStyle w:val="ListBullet"/>
      </w:pPr>
      <w:r>
        <w:t>Database: SQLite for development and PostgreSQL for production.</w:t>
      </w:r>
    </w:p>
    <w:p>
      <w:pPr>
        <w:pStyle w:val="ListBullet"/>
      </w:pPr>
      <w:r>
        <w:t>Frontend: HTML, CSS, Bootstrap and JavaScript.</w:t>
      </w:r>
    </w:p>
    <w:p>
      <w:pPr>
        <w:pStyle w:val="ListBullet"/>
      </w:pPr>
      <w:r>
        <w:t>ORM: Django ORM. Authentication: Django Authentication + RBAC.</w:t>
      </w:r>
    </w:p>
    <w:p>
      <w:pPr>
        <w:pStyle w:val="ListBullet"/>
      </w:pPr>
      <w:r>
        <w:t>Later phases: Celery + Redis, REST APIs + JWT, email services, security hardening and deployment.</w:t>
      </w:r>
    </w:p>
    <w:p>
      <w:pPr>
        <w:pStyle w:val="Heading1"/>
      </w:pPr>
      <w:r>
        <w:t>22. Proposed Django Architecture</w:t>
      </w:r>
    </w:p>
    <w:p>
      <w:pPr>
        <w:pStyle w:val="ListBullet"/>
      </w:pPr>
      <w:r>
        <w:t>config/ — project settings and root URLs.</w:t>
      </w:r>
    </w:p>
    <w:p>
      <w:pPr>
        <w:pStyle w:val="ListBullet"/>
      </w:pPr>
      <w:r>
        <w:t>accounts/ — users, roles and authentication.</w:t>
      </w:r>
    </w:p>
    <w:p>
      <w:pPr>
        <w:pStyle w:val="ListBullet"/>
      </w:pPr>
      <w:r>
        <w:t>companies/ — companies and employees.</w:t>
      </w:r>
    </w:p>
    <w:p>
      <w:pPr>
        <w:pStyle w:val="ListBullet"/>
      </w:pPr>
      <w:r>
        <w:t>vendors/ — vendor management.</w:t>
      </w:r>
    </w:p>
    <w:p>
      <w:pPr>
        <w:pStyle w:val="ListBullet"/>
      </w:pPr>
      <w:r>
        <w:t>products/ — products and categories.</w:t>
      </w:r>
    </w:p>
    <w:p>
      <w:pPr>
        <w:pStyle w:val="ListBullet"/>
      </w:pPr>
      <w:r>
        <w:t>procurement/ — purchase requisitions and approvals.</w:t>
      </w:r>
    </w:p>
    <w:p>
      <w:pPr>
        <w:pStyle w:val="ListBullet"/>
      </w:pPr>
      <w:r>
        <w:t>rfq/ — RFQ management.</w:t>
      </w:r>
    </w:p>
    <w:p>
      <w:pPr>
        <w:pStyle w:val="ListBullet"/>
      </w:pPr>
      <w:r>
        <w:t>quotations/ — vendor quotations.</w:t>
      </w:r>
    </w:p>
    <w:p>
      <w:pPr>
        <w:pStyle w:val="ListBullet"/>
      </w:pPr>
      <w:r>
        <w:t>purchase_orders/ — purchase orders.</w:t>
      </w:r>
    </w:p>
    <w:p>
      <w:pPr>
        <w:pStyle w:val="ListBullet"/>
      </w:pPr>
      <w:r>
        <w:t>deliveries/ — delivery tracking.</w:t>
      </w:r>
    </w:p>
    <w:p>
      <w:pPr>
        <w:pStyle w:val="ListBullet"/>
      </w:pPr>
      <w:r>
        <w:t>invoices/ — invoice management.</w:t>
      </w:r>
    </w:p>
    <w:p>
      <w:pPr>
        <w:pStyle w:val="ListBullet"/>
      </w:pPr>
      <w:r>
        <w:t>payments/ — payment tracking.</w:t>
      </w:r>
    </w:p>
    <w:p>
      <w:pPr>
        <w:pStyle w:val="ListBullet"/>
      </w:pPr>
      <w:r>
        <w:t>notifications/ — notifications.</w:t>
      </w:r>
    </w:p>
    <w:p>
      <w:pPr>
        <w:pStyle w:val="ListBullet"/>
      </w:pPr>
      <w:r>
        <w:t>reports/ — reports and analytics.</w:t>
      </w:r>
    </w:p>
    <w:p>
      <w:pPr>
        <w:pStyle w:val="ListBullet"/>
      </w:pPr>
      <w:r>
        <w:t>templates/, static/, media/ — presentation, assets and uploaded files.</w:t>
      </w:r>
    </w:p>
    <w:p>
      <w:pPr>
        <w:pStyle w:val="Heading1"/>
      </w:pPr>
      <w:r>
        <w:t>23. Core Database Relationships</w:t>
      </w:r>
    </w:p>
    <w:p>
      <w:pPr>
        <w:pStyle w:val="ListBullet"/>
      </w:pPr>
      <w:r>
        <w:t>User → Company.</w:t>
      </w:r>
    </w:p>
    <w:p>
      <w:pPr>
        <w:pStyle w:val="ListBullet"/>
      </w:pPr>
      <w:r>
        <w:t>Company → Employees, Vendors and Products.</w:t>
      </w:r>
    </w:p>
    <w:p>
      <w:pPr>
        <w:pStyle w:val="ListBullet"/>
      </w:pPr>
      <w:r>
        <w:t>Product → Category.</w:t>
      </w:r>
    </w:p>
    <w:p>
      <w:pPr>
        <w:pStyle w:val="ListBullet"/>
      </w:pPr>
      <w:r>
        <w:t>Employee → Purchase Requisition.</w:t>
      </w:r>
    </w:p>
    <w:p>
      <w:pPr>
        <w:pStyle w:val="ListBullet"/>
      </w:pPr>
      <w:r>
        <w:t>Approved Purchase Requisition → RFQ.</w:t>
      </w:r>
    </w:p>
    <w:p>
      <w:pPr>
        <w:pStyle w:val="ListBullet"/>
      </w:pPr>
      <w:r>
        <w:t>RFQ → Multiple Vendors.</w:t>
      </w:r>
    </w:p>
    <w:p>
      <w:pPr>
        <w:pStyle w:val="ListBullet"/>
      </w:pPr>
      <w:r>
        <w:t>Vendors → Quotations.</w:t>
      </w:r>
    </w:p>
    <w:p>
      <w:pPr>
        <w:pStyle w:val="ListBullet"/>
      </w:pPr>
      <w:r>
        <w:t>Selected Quotation → Purchase Order.</w:t>
      </w:r>
    </w:p>
    <w:p>
      <w:pPr>
        <w:pStyle w:val="ListBullet"/>
      </w:pPr>
      <w:r>
        <w:t>Purchase Order → Delivery → Invoice → Payment.</w:t>
      </w:r>
    </w:p>
    <w:p>
      <w:pPr>
        <w:pStyle w:val="Heading1"/>
      </w:pPr>
      <w:r>
        <w:t>24. Final Business Workflow</w:t>
      </w:r>
    </w:p>
    <w:p>
      <w:pPr>
        <w:pStyle w:val="ListBullet"/>
      </w:pPr>
      <w:r>
        <w:t>Employee → Purchase Requisition → Manager Approval.</w:t>
      </w:r>
    </w:p>
    <w:p>
      <w:pPr>
        <w:pStyle w:val="ListBullet"/>
      </w:pPr>
      <w:r>
        <w:t>Rejected → End. Approved → RFQ.</w:t>
      </w:r>
    </w:p>
    <w:p>
      <w:pPr>
        <w:pStyle w:val="ListBullet"/>
      </w:pPr>
      <w:r>
        <w:t>RFQ → Multiple Vendors → Vendor Quotations → Compare Quotations → Select Vendor.</w:t>
      </w:r>
    </w:p>
    <w:p>
      <w:pPr>
        <w:pStyle w:val="ListBullet"/>
      </w:pPr>
      <w:r>
        <w:t>Selected Quotation → Purchase Order → Vendor Acceptance → Delivery → Invoice → Payment → PO Completed.</w:t>
      </w:r>
    </w:p>
    <w:p>
      <w:r>
        <w:br w:type="page"/>
      </w:r>
    </w:p>
    <w:p>
      <w:pPr>
        <w:pStyle w:val="Heading1"/>
      </w:pPr>
      <w:r>
        <w:t>Architecture &amp; Workflow Diagrams</w:t>
      </w:r>
    </w:p>
    <w:p>
      <w:pPr>
        <w:pStyle w:val="Heading2"/>
      </w:pPr>
      <w:r>
        <w:t>A. Proposed Django Architecture Diagram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 xml:space="preserve">                         B2B PROCUREMENT PLATFORM</w:t>
        <w:br/>
        <w:t xml:space="preserve">                                  │</w:t>
        <w:br/>
        <w:t xml:space="preserve">                         ┌────────┴────────┐</w:t>
        <w:br/>
        <w:t xml:space="preserve">                         │   Django Config  │</w:t>
        <w:br/>
        <w:t xml:space="preserve">                         │ settings / urls  │</w:t>
        <w:br/>
        <w:t xml:space="preserve">                         └────────┬────────┘</w:t>
        <w:br/>
        <w:t xml:space="preserve">                                  │</w:t>
        <w:br/>
        <w:t xml:space="preserve">       ┌──────────────────────────┼──────────────────────────┐</w:t>
        <w:br/>
        <w:t xml:space="preserve">       ▼                          ▼                          ▼</w:t>
        <w:br/>
        <w:t xml:space="preserve">   accounts/                 companies/                  vendors/</w:t>
        <w:br/>
        <w:t xml:space="preserve"> Users / Roles              Companies / Staff          Vendor Management</w:t>
        <w:br/>
        <w:t xml:space="preserve">       │                          │                          │</w:t>
        <w:br/>
        <w:t xml:space="preserve">       └───────────────┬──────────┴──────────┬───────────────┘</w:t>
        <w:br/>
        <w:t xml:space="preserve">                       ▼                     ▼</w:t>
        <w:br/>
        <w:t xml:space="preserve">                  products/             procurement/</w:t>
        <w:br/>
        <w:t xml:space="preserve">               Products/Categories     Requisitions/Approvals</w:t>
        <w:br/>
        <w:t xml:space="preserve">                       │                     │</w:t>
        <w:br/>
        <w:t xml:space="preserve">                       └──────────┬──────────┘</w:t>
        <w:br/>
        <w:t xml:space="preserve">                                  ▼</w:t>
        <w:br/>
        <w:t xml:space="preserve">                                rfq/</w:t>
        <w:br/>
        <w:t xml:space="preserve">                           RFQ Management</w:t>
        <w:br/>
        <w:t xml:space="preserve">                                  │</w:t>
        <w:br/>
        <w:t xml:space="preserve">                                  ▼</w:t>
        <w:br/>
        <w:t xml:space="preserve">                            quotations/</w:t>
        <w:br/>
        <w:t xml:space="preserve">                         Vendor Quotations</w:t>
        <w:br/>
        <w:t xml:space="preserve">                                  │</w:t>
        <w:br/>
        <w:t xml:space="preserve">                                  ▼</w:t>
        <w:br/>
        <w:t xml:space="preserve">                        purchase_orders/</w:t>
        <w:br/>
        <w:t xml:space="preserve">                         Purchase Orders</w:t>
        <w:br/>
        <w:t xml:space="preserve">                         /             \</w:t>
        <w:br/>
        <w:t xml:space="preserve">                        ▼               ▼</w:t>
        <w:br/>
        <w:t xml:space="preserve">                 deliveries/         invoices/</w:t>
        <w:br/>
        <w:t xml:space="preserve">                 Delivery           Invoices</w:t>
        <w:br/>
        <w:t xml:space="preserve">                        \               /</w:t>
        <w:br/>
        <w:t xml:space="preserve">                         ▼             ▼</w:t>
        <w:br/>
        <w:t xml:space="preserve">                           payments/</w:t>
        <w:br/>
        <w:t xml:space="preserve">                        Payment Tracking</w:t>
        <w:br/>
        <w:t xml:space="preserve">                               │</w:t>
        <w:br/>
        <w:t xml:space="preserve">                 ┌─────────────┼─────────────┐</w:t>
        <w:br/>
        <w:t xml:space="preserve">                 ▼             ▼             ▼</w:t>
        <w:br/>
        <w:t xml:space="preserve">           notifications/   reports/     audit_logs/</w:t>
      </w:r>
    </w:p>
    <w:p>
      <w:pPr>
        <w:pStyle w:val="Heading2"/>
      </w:pPr>
      <w:r>
        <w:t>B. Core Database Relationships Diagram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 xml:space="preserve">                              User</w:t>
        <w:br/>
        <w:t xml:space="preserve">                               │</w:t>
        <w:br/>
        <w:t xml:space="preserve">                               ▼</w:t>
        <w:br/>
        <w:t xml:space="preserve">                            Company</w:t>
        <w:br/>
        <w:t xml:space="preserve">                 ┌─────────────┼─────────────┐</w:t>
        <w:br/>
        <w:t xml:space="preserve">                 ▼             ▼             ▼</w:t>
        <w:br/>
        <w:t xml:space="preserve">             Employees      Vendors       Products</w:t>
        <w:br/>
        <w:t xml:space="preserve">                                             │</w:t>
        <w:br/>
        <w:t xml:space="preserve">                                             ▼</w:t>
        <w:br/>
        <w:t xml:space="preserve">                                          Category</w:t>
        <w:br/>
        <w:br/>
        <w:t xml:space="preserve"> Employee ───────► Purchase Requisition ───────► Approval</w:t>
        <w:br/>
        <w:t xml:space="preserve">                                           │</w:t>
        <w:br/>
        <w:t xml:space="preserve">                                      Approved</w:t>
        <w:br/>
        <w:t xml:space="preserve">                                           ▼</w:t>
        <w:br/>
        <w:t xml:space="preserve">                                          RFQ</w:t>
        <w:br/>
        <w:t xml:space="preserve">                                           │</w:t>
        <w:br/>
        <w:t xml:space="preserve">                    ┌──────────────────────┼──────────────────────┐</w:t>
        <w:br/>
        <w:t xml:space="preserve">                    ▼                      ▼                      ▼</w:t>
        <w:br/>
        <w:t xml:space="preserve">                 Vendor A               Vendor B               Vendor C</w:t>
        <w:br/>
        <w:t xml:space="preserve">                    │                      │                      │</w:t>
        <w:br/>
        <w:t xml:space="preserve">                    └──────────────────────┼──────────────────────┘</w:t>
        <w:br/>
        <w:t xml:space="preserve">                                           ▼</w:t>
        <w:br/>
        <w:t xml:space="preserve">                                      Quotations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Purchase Order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   Delivery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   Invoice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   Payment</w:t>
      </w:r>
    </w:p>
    <w:p>
      <w:pPr>
        <w:pStyle w:val="Heading2"/>
      </w:pPr>
      <w:r>
        <w:t>C. Final Business Workflow Diagram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Employee</w:t>
        <w:br/>
        <w:t xml:space="preserve">   │</w:t>
        <w:br/>
        <w:t xml:space="preserve">   ▼</w:t>
        <w:br/>
        <w:t>Purchase Requisition</w:t>
        <w:br/>
        <w:t xml:space="preserve">   │</w:t>
        <w:br/>
        <w:t xml:space="preserve">   ▼</w:t>
        <w:br/>
        <w:t>Manager Approval ────── Reject ──────► END</w:t>
        <w:br/>
        <w:t xml:space="preserve">   │</w:t>
        <w:br/>
        <w:t xml:space="preserve"> Approve</w:t>
        <w:br/>
        <w:t xml:space="preserve">   ▼</w:t>
        <w:br/>
        <w:t>Create RFQ</w:t>
        <w:br/>
        <w:t xml:space="preserve">   │</w:t>
        <w:br/>
        <w:t xml:space="preserve">   ├────────► Vendor A ─► Quotation ─┐</w:t>
        <w:br/>
        <w:t xml:space="preserve">   ├────────► Vendor B ─► Quotation ─┼─► Compare Quotations</w:t>
        <w:br/>
        <w:t xml:space="preserve">   └────────► Vendor C ─► Quotation ─┘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 Select Vendor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 Purchase Order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 Vendor Accepts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    Delivery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     Invoice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     Payment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  PO Completed</w:t>
      </w:r>
    </w:p>
    <w:p>
      <w:pPr>
        <w:pStyle w:val="Heading1"/>
      </w:pPr>
      <w:r>
        <w:t>Algorithm / Process Diagrams</w:t>
      </w:r>
    </w:p>
    <w:p>
      <w:pPr>
        <w:pStyle w:val="Heading2"/>
      </w:pPr>
      <w:r>
        <w:t>1. Authentication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Start → Enter credentials → Validate → Invalid? → Show error → Valid → Check account status → Active? → Create session → Identify role → Redirect dashboard → End</w:t>
      </w:r>
    </w:p>
    <w:p>
      <w:pPr>
        <w:pStyle w:val="Heading2"/>
      </w:pPr>
      <w:r>
        <w:t>2. Purchase Requisition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Create request → Add items → Validate → Save Draft or Submit → Submit? → Pending Approval → Notify approver → Approve/Reject → Approved? → Available for RFQ → End</w:t>
      </w:r>
    </w:p>
    <w:p>
      <w:pPr>
        <w:pStyle w:val="Heading2"/>
      </w:pPr>
      <w:r>
        <w:t>3. Approval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Open pending request → Check requester/data → Approve or Reject → Save comment → Record audit log → Update status → Notify requester → End</w:t>
      </w:r>
    </w:p>
    <w:p>
      <w:pPr>
        <w:pStyle w:val="Heading2"/>
      </w:pPr>
      <w:r>
        <w:t>4. RFQ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Approved requisition → Create RFQ → Select items → Select vendors → Set deadline → Publish → Notify vendors → Receive quotations → Close deadline → End</w:t>
      </w:r>
    </w:p>
    <w:p>
      <w:pPr>
        <w:pStyle w:val="Heading2"/>
      </w:pPr>
      <w:r>
        <w:t>5. Vendor Quotation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Vendor receives RFQ → Open → Enter prices/tax/delivery/validity → Validate → Submit → Store quotation → Notify procurement → End</w:t>
      </w:r>
    </w:p>
    <w:p>
      <w:pPr>
        <w:pStyle w:val="Heading2"/>
      </w:pPr>
      <w:r>
        <w:t>6. Quotation Comparison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Collect submissions → Validate → Calculate totals → Compare vendors → Review price/delivery/terms → Select quotation → Record decision → End</w:t>
      </w:r>
    </w:p>
    <w:p>
      <w:pPr>
        <w:pStyle w:val="Heading2"/>
      </w:pPr>
      <w:r>
        <w:t>7. Purchase Order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Selected quotation → Generate PO → Calculate totals → Save → Send to vendor → Vendor accepts/rejects → Accepted? → Acknowledged → Delivery tracking → End</w:t>
      </w:r>
    </w:p>
    <w:p>
      <w:pPr>
        <w:pStyle w:val="Heading2"/>
      </w:pPr>
      <w:r>
        <w:t>8. Delivery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PO acknowledged → Shipment → Tracking details → Receive goods → Verify quantities → Partial? → Partially Delivered → Otherwise Delivered → End</w:t>
      </w:r>
    </w:p>
    <w:p>
      <w:pPr>
        <w:pStyle w:val="Heading2"/>
      </w:pPr>
      <w:r>
        <w:t>9. Invoice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Vendor uploads invoice → Match against PO → Validate → Finance review → Approve/Reject → Approved → Payment pending → End</w:t>
      </w:r>
    </w:p>
    <w:p>
      <w:pPr>
        <w:pStyle w:val="Heading2"/>
      </w:pPr>
      <w:r>
        <w:t>10. Payment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Payment initiated → Record amount → Calculate remaining balance → Remaining &gt; 0? → Partially Paid → Remaining = 0 → Paid → Close transaction → End</w:t>
      </w:r>
    </w:p>
    <w:p>
      <w:pPr>
        <w:pStyle w:val="Heading2"/>
      </w:pPr>
      <w:r>
        <w:t>11. Notification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Business event → Identify recipients → Create notification → Store unread → User opens → Mark read → End</w:t>
      </w:r>
    </w:p>
    <w:p>
      <w:pPr>
        <w:pStyle w:val="Heading2"/>
      </w:pPr>
      <w:r>
        <w:t>12. Role-Based Access Algorithm</w:t>
      </w:r>
    </w:p>
    <w:p>
      <w:pPr>
        <w:spacing w:after="160"/>
        <w:ind w:left="288"/>
      </w:pPr>
      <w:r>
        <w:rPr>
          <w:rFonts w:ascii="Consolas" w:hAnsi="Consolas"/>
          <w:sz w:val="16"/>
        </w:rPr>
        <w:t>Request page/API → Authenticate → Identify role → Check permission → Denied? → Access error → Allowed → Execute → Audit log → Response → End</w:t>
      </w:r>
    </w:p>
    <w:p>
      <w:pPr>
        <w:pStyle w:val="Heading1"/>
      </w:pPr>
      <w:r>
        <w:t>MVP Development Phases</w:t>
      </w:r>
    </w:p>
    <w:p>
      <w:pPr>
        <w:pStyle w:val="ListBullet"/>
      </w:pPr>
      <w:r>
        <w:t>Phase 1 — Foundation: Django project, database, authentication, users, roles and company.</w:t>
      </w:r>
    </w:p>
    <w:p>
      <w:pPr>
        <w:pStyle w:val="ListBullet"/>
      </w:pPr>
      <w:r>
        <w:t>Phase 2 — Master Data: vendors, categories and products.</w:t>
      </w:r>
    </w:p>
    <w:p>
      <w:pPr>
        <w:pStyle w:val="ListBullet"/>
      </w:pPr>
      <w:r>
        <w:t>Phase 3 — Procurement: purchase requisition, approval, RFQ and quotations.</w:t>
      </w:r>
    </w:p>
    <w:p>
      <w:pPr>
        <w:pStyle w:val="ListBullet"/>
      </w:pPr>
      <w:r>
        <w:t>Phase 4 — Purchasing: quotation comparison, purchase orders and PO tracking.</w:t>
      </w:r>
    </w:p>
    <w:p>
      <w:pPr>
        <w:pStyle w:val="ListBullet"/>
      </w:pPr>
      <w:r>
        <w:t>Phase 5 — Post-Purchase: delivery, invoices and payment tracking.</w:t>
      </w:r>
    </w:p>
    <w:p>
      <w:pPr>
        <w:pStyle w:val="ListBullet"/>
      </w:pPr>
      <w:r>
        <w:t>Phase 6 — Business Features: dashboard, notifications, audit logs and reports.</w:t>
      </w:r>
    </w:p>
    <w:p>
      <w:pPr>
        <w:pStyle w:val="ListBullet"/>
      </w:pPr>
      <w:r>
        <w:t>Phase 7 — API &amp; Production: REST APIs, PostgreSQL, Redis/Celery, email, security and deployment.</w:t>
      </w:r>
    </w:p>
    <w:p>
      <w:pPr>
        <w:pStyle w:val="Heading1"/>
      </w:pPr>
      <w:r>
        <w:t>Development Roadmap</w:t>
      </w:r>
    </w:p>
    <w:p>
      <w:pPr>
        <w:pStyle w:val="ListNumber"/>
      </w:pPr>
      <w:r>
        <w:t>Project scope</w:t>
      </w:r>
    </w:p>
    <w:p>
      <w:pPr>
        <w:pStyle w:val="ListNumber"/>
      </w:pPr>
      <w:r>
        <w:t>Database/model design</w:t>
      </w:r>
    </w:p>
    <w:p>
      <w:pPr>
        <w:pStyle w:val="ListNumber"/>
      </w:pPr>
      <w:r>
        <w:t>Install and verify Python + Django</w:t>
      </w:r>
    </w:p>
    <w:p>
      <w:pPr>
        <w:pStyle w:val="ListNumber"/>
      </w:pPr>
      <w:r>
        <w:t>Create Django project</w:t>
      </w:r>
    </w:p>
    <w:p>
      <w:pPr>
        <w:pStyle w:val="ListNumber"/>
      </w:pPr>
      <w:r>
        <w:t>Create Django apps</w:t>
      </w:r>
    </w:p>
    <w:p>
      <w:pPr>
        <w:pStyle w:val="ListNumber"/>
      </w:pPr>
      <w:r>
        <w:t>Configure database</w:t>
      </w:r>
    </w:p>
    <w:p>
      <w:pPr>
        <w:pStyle w:val="ListNumber"/>
      </w:pPr>
      <w:r>
        <w:t>Build custom User and Role system</w:t>
      </w:r>
    </w:p>
    <w:p>
      <w:pPr>
        <w:pStyle w:val="ListNumber"/>
      </w:pPr>
      <w:r>
        <w:t>Build Company module</w:t>
      </w:r>
    </w:p>
    <w:p>
      <w:pPr>
        <w:pStyle w:val="ListNumber"/>
      </w:pPr>
      <w:r>
        <w:t>Build Vendor module</w:t>
      </w:r>
    </w:p>
    <w:p>
      <w:pPr>
        <w:pStyle w:val="ListNumber"/>
      </w:pPr>
      <w:r>
        <w:t>Build Product module</w:t>
      </w:r>
    </w:p>
    <w:p>
      <w:pPr>
        <w:pStyle w:val="ListNumber"/>
      </w:pPr>
      <w:r>
        <w:t>Build Purchase Requisition</w:t>
      </w:r>
    </w:p>
    <w:p>
      <w:pPr>
        <w:pStyle w:val="ListNumber"/>
      </w:pPr>
      <w:r>
        <w:t>Build Approval workflow</w:t>
      </w:r>
    </w:p>
    <w:p>
      <w:pPr>
        <w:pStyle w:val="ListNumber"/>
      </w:pPr>
      <w:r>
        <w:t>Build RFQ</w:t>
      </w:r>
    </w:p>
    <w:p>
      <w:pPr>
        <w:pStyle w:val="ListNumber"/>
      </w:pPr>
      <w:r>
        <w:t>Build Quotations</w:t>
      </w:r>
    </w:p>
    <w:p>
      <w:pPr>
        <w:pStyle w:val="ListNumber"/>
      </w:pPr>
      <w:r>
        <w:t>Build quotation comparison</w:t>
      </w:r>
    </w:p>
    <w:p>
      <w:pPr>
        <w:pStyle w:val="ListNumber"/>
      </w:pPr>
      <w:r>
        <w:t>Build Purchase Orders</w:t>
      </w:r>
    </w:p>
    <w:p>
      <w:pPr>
        <w:pStyle w:val="ListNumber"/>
      </w:pPr>
      <w:r>
        <w:t>Build Delivery, Invoice and Payment modules</w:t>
      </w:r>
    </w:p>
    <w:p>
      <w:pPr>
        <w:pStyle w:val="ListNumber"/>
      </w:pPr>
      <w:r>
        <w:t>Build Dashboard and Notifications</w:t>
      </w:r>
    </w:p>
    <w:p>
      <w:pPr>
        <w:pStyle w:val="ListNumber"/>
      </w:pPr>
      <w:r>
        <w:t>Build REST APIs</w:t>
      </w:r>
    </w:p>
    <w:p>
      <w:pPr>
        <w:pStyle w:val="ListNumber"/>
      </w:pPr>
      <w:r>
        <w:t>Testing, PostgreSQL and deployment</w:t>
      </w:r>
    </w:p>
    <w:p>
      <w:pPr>
        <w:pStyle w:val="Heading1"/>
      </w:pPr>
      <w:r>
        <w:t>Recommended Next Step</w:t>
      </w:r>
    </w:p>
    <w:p>
      <w:r>
        <w:t>Next, design the complete database schema and Django models for all core entities before starting application coding.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